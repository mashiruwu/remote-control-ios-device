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iOS Remote QA</w:t>
      </w:r>
    </w:p>
    <w:p>
      <w:pPr>
        <w:jc w:val="center"/>
      </w:pPr>
      <w:r>
        <w:rPr>
          <w:color w:val="5A5A5A"/>
          <w:sz w:val="22"/>
        </w:rPr>
        <w:t>Simple README-style guide</w:t>
      </w:r>
    </w:p>
    <w:p>
      <w:r>
        <w:t>This guide explains how to run the Remote QA stack and manually configure QuickTime, OBS, Xcode/WebDriverAgent, and Tailscale sharing.</w:t>
      </w:r>
    </w:p>
    <w:p>
      <w:pPr>
        <w:pStyle w:val="Heading1"/>
      </w:pPr>
      <w:r>
        <w:t>What this project uses</w:t>
      </w:r>
    </w:p>
    <w:p>
      <w:pPr>
        <w:pStyle w:val="ListBullet"/>
      </w:pPr>
      <w:r>
        <w:t>QuickTime Player: mirrors the real iPhone/iPad screen on the Mac.</w:t>
      </w:r>
    </w:p>
    <w:p>
      <w:pPr>
        <w:pStyle w:val="ListBullet"/>
      </w:pPr>
      <w:r>
        <w:t>OBS: captures the QuickTime window and sends it to MediaMTX.</w:t>
      </w:r>
    </w:p>
    <w:p>
      <w:pPr>
        <w:pStyle w:val="ListBullet"/>
      </w:pPr>
      <w:r>
        <w:t>MediaMTX: exposes the OBS stream as WebRTC.</w:t>
      </w:r>
    </w:p>
    <w:p>
      <w:pPr>
        <w:pStyle w:val="ListBullet"/>
      </w:pPr>
      <w:r>
        <w:t>Appium + WebDriverAgent: sends taps and swipes to the real device.</w:t>
      </w:r>
    </w:p>
    <w:p>
      <w:pPr>
        <w:pStyle w:val="ListBullet"/>
      </w:pPr>
      <w:r>
        <w:t>Tailscale: lets another account/device open the browser UI remotely.</w:t>
      </w:r>
    </w:p>
    <w:p>
      <w:pPr>
        <w:pStyle w:val="Heading1"/>
      </w:pPr>
      <w:r>
        <w:t>1. Install dependencies</w:t>
      </w:r>
    </w:p>
    <w:p>
      <w:r>
        <w:t>Run this once on the host Mac:</w:t>
      </w:r>
    </w:p>
    <w:p>
      <w:pPr>
        <w:pStyle w:val="CodeBlock"/>
        <w:shd w:fill="F3F3F3"/>
        <w:spacing w:after="40" w:before="0"/>
      </w:pPr>
      <w:r>
        <w:t>chmod +x install-remote-qa-deps.sh</w:t>
      </w:r>
    </w:p>
    <w:p>
      <w:pPr>
        <w:pStyle w:val="CodeBlock"/>
        <w:shd w:fill="F3F3F3"/>
        <w:spacing w:after="40" w:before="0"/>
      </w:pPr>
      <w:r>
        <w:t>./install-remote-qa-deps.sh</w:t>
      </w:r>
    </w:p>
    <w:p>
      <w:r>
        <w:t>The installer checks/installs Node, Appium, the XCUITest driver, MediaMTX, OBS, Tailscale, and iOS device tools.</w:t>
      </w:r>
    </w:p>
    <w:p>
      <w:r>
        <w:t>At the end, it should try to open WebDriverAgent in Xcode automatically.</w:t>
      </w:r>
    </w:p>
    <w:p>
      <w:pPr>
        <w:pStyle w:val="Heading1"/>
      </w:pPr>
      <w:r>
        <w:t>2. Configure WebDriverAgent in Xcode</w:t>
      </w:r>
    </w:p>
    <w:p>
      <w:r>
        <w:t>When Xcode opens WebDriverAgent, configure signing before running tests.</w:t>
      </w:r>
    </w:p>
    <w:p>
      <w:r>
        <w:t>1. Select the WebDriverAgentRunner target.</w:t>
      </w:r>
    </w:p>
    <w:p>
      <w:r>
        <w:t>2. Select your real iPhone/iPad as the destination.</w:t>
      </w:r>
    </w:p>
    <w:p>
      <w:r>
        <w:t>3. Open Signing &amp; Capabilities.</w:t>
      </w:r>
    </w:p>
    <w:p>
      <w:r>
        <w:t>4. Enable Automatically manage signing.</w:t>
      </w:r>
    </w:p>
    <w:p>
      <w:r>
        <w:t>5. Select your Apple Developer Team.</w:t>
      </w:r>
    </w:p>
    <w:p>
      <w:r>
        <w:t>6. Use a valid Bundle Identifier, for example com.yourname.webdriveragent.</w:t>
      </w:r>
    </w:p>
    <w:p>
      <w:r>
        <w:t>7. Run Product &gt; Test, or press Cmd + U.</w:t>
      </w:r>
    </w:p>
    <w:p>
      <w:pPr>
        <w:pStyle w:val="CodeBlock"/>
        <w:shd w:fill="F3F3F3"/>
        <w:spacing w:after="40" w:before="0"/>
      </w:pPr>
      <w:r>
        <w:t>Target: WebDriverAgentRunner</w:t>
      </w:r>
    </w:p>
    <w:p>
      <w:pPr>
        <w:pStyle w:val="CodeBlock"/>
        <w:shd w:fill="F3F3F3"/>
        <w:spacing w:after="40" w:before="0"/>
      </w:pPr>
      <w:r>
        <w:t>Destination: your real iPhone/iPad</w:t>
      </w:r>
    </w:p>
    <w:p>
      <w:pPr>
        <w:pStyle w:val="CodeBlock"/>
        <w:shd w:fill="F3F3F3"/>
        <w:spacing w:after="40" w:before="0"/>
      </w:pPr>
      <w:r>
        <w:t>Signing: Automatically manage signing</w:t>
      </w:r>
    </w:p>
    <w:p>
      <w:pPr>
        <w:pStyle w:val="CodeBlock"/>
        <w:shd w:fill="F3F3F3"/>
        <w:spacing w:after="40" w:before="0"/>
      </w:pPr>
      <w:r>
        <w:t>Team: your Apple Developer Team</w:t>
      </w:r>
    </w:p>
    <w:p>
      <w:pPr>
        <w:pStyle w:val="CodeBlock"/>
        <w:shd w:fill="F3F3F3"/>
        <w:spacing w:after="40" w:before="0"/>
      </w:pPr>
      <w:r>
        <w:t>Action: Product &gt; Test / Cmd + 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07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3.52.48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0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Xcode: select WebDriverAgentRunner, choose the real device, configure Signing &amp; Capabilities, then run Product &gt; Test.</w:t>
      </w:r>
    </w:p>
    <w:p>
      <w:r>
        <w:t>If the iPhone asks to trust the developer profile, open Settings &gt; General &gt; VPN &amp; Device Management and trust it.</w:t>
      </w:r>
    </w:p>
    <w:p>
      <w:pPr>
        <w:pStyle w:val="Heading1"/>
      </w:pPr>
      <w:r>
        <w:t>3. Share the host Mac with Tailscale</w:t>
      </w:r>
    </w:p>
    <w:p>
      <w:r>
        <w:t>Use this when another account/device needs to access the stream.</w:t>
      </w:r>
    </w:p>
    <w:p>
      <w:r>
        <w:t>1. Open the Tailscale admin page.</w:t>
      </w:r>
    </w:p>
    <w:p>
      <w:r>
        <w:t>2. Go to Machines.</w:t>
      </w:r>
    </w:p>
    <w:p>
      <w:r>
        <w:t>3. Find the host Mac, for example diegos-macbook-pro.</w:t>
      </w:r>
    </w:p>
    <w:p>
      <w:r>
        <w:t>4. Click Share.</w:t>
      </w:r>
    </w:p>
    <w:p>
      <w:r>
        <w:t>5. Share by email or copy the share link.</w:t>
      </w:r>
    </w:p>
    <w:p>
      <w:r>
        <w:t>6. Accept the share from the second account/device.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8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3.51.0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Tailscale: share the host Mac with the other account or copy the share link.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57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3.51.4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After sharing, the host Mac shows as shared out in Tailscale.</w:t>
      </w:r>
    </w:p>
    <w:p>
      <w:r>
        <w:t>Check the host Mac Tailscale IP:</w:t>
      </w:r>
    </w:p>
    <w:p>
      <w:pPr>
        <w:pStyle w:val="CodeBlock"/>
        <w:shd w:fill="F3F3F3"/>
        <w:spacing w:after="40" w:before="0"/>
      </w:pPr>
      <w:r>
        <w:t>tailscale ip -4</w:t>
      </w:r>
    </w:p>
    <w:p>
      <w:r>
        <w:t>Remote users should open the browser UI using the Tailscale IP:</w:t>
      </w:r>
    </w:p>
    <w:p>
      <w:pPr>
        <w:pStyle w:val="CodeBlock"/>
        <w:shd w:fill="F3F3F3"/>
        <w:spacing w:after="40" w:before="0"/>
      </w:pPr>
      <w:r>
        <w:t>http://TAILSCALE_IP:3000</w:t>
      </w:r>
    </w:p>
    <w:p>
      <w:r>
        <w:t>Important: OBS still publishes locally to localhost. Only the remote browser uses the Tailscale IP.</w:t>
      </w:r>
    </w:p>
    <w:p>
      <w:pPr>
        <w:pStyle w:val="CodeBlock"/>
        <w:shd w:fill="F3F3F3"/>
        <w:spacing w:after="40" w:before="0"/>
      </w:pPr>
      <w:r>
        <w:t>OBS WHIP URL:</w:t>
      </w:r>
    </w:p>
    <w:p>
      <w:pPr>
        <w:pStyle w:val="CodeBlock"/>
        <w:shd w:fill="F3F3F3"/>
        <w:spacing w:after="40" w:before="0"/>
      </w:pPr>
      <w:r>
        <w:t>http://localhost:8889/simulator/whip</w:t>
      </w:r>
    </w:p>
    <w:p>
      <w:pPr>
        <w:pStyle w:val="CodeBlock"/>
        <w:shd w:fill="F3F3F3"/>
        <w:spacing w:after="40" w:before="0"/>
      </w:pPr>
    </w:p>
    <w:p>
      <w:pPr>
        <w:pStyle w:val="CodeBlock"/>
        <w:shd w:fill="F3F3F3"/>
        <w:spacing w:after="40" w:before="0"/>
      </w:pPr>
      <w:r>
        <w:t>Remote browser UI:</w:t>
      </w:r>
    </w:p>
    <w:p>
      <w:pPr>
        <w:pStyle w:val="CodeBlock"/>
        <w:shd w:fill="F3F3F3"/>
        <w:spacing w:after="40" w:before="0"/>
      </w:pPr>
      <w:r>
        <w:t>http://TAILSCALE_IP:3000</w:t>
      </w:r>
    </w:p>
    <w:p>
      <w:pPr>
        <w:pStyle w:val="CodeBlock"/>
        <w:shd w:fill="F3F3F3"/>
        <w:spacing w:after="40" w:before="0"/>
      </w:pPr>
    </w:p>
    <w:p>
      <w:pPr>
        <w:pStyle w:val="CodeBlock"/>
        <w:shd w:fill="F3F3F3"/>
        <w:spacing w:after="40" w:before="0"/>
      </w:pPr>
      <w:r>
        <w:t>Remote video URL:</w:t>
      </w:r>
    </w:p>
    <w:p>
      <w:pPr>
        <w:pStyle w:val="CodeBlock"/>
        <w:shd w:fill="F3F3F3"/>
        <w:spacing w:after="40" w:before="0"/>
      </w:pPr>
      <w:r>
        <w:t>http://TAILSCALE_IP:8889/simulator</w:t>
      </w:r>
    </w:p>
    <w:p>
      <w:pPr>
        <w:pStyle w:val="Heading1"/>
      </w:pPr>
      <w:r>
        <w:t>4. Open QuickTime manually</w:t>
      </w:r>
    </w:p>
    <w:p>
      <w:r>
        <w:t>QuickTime is not opened by the startup script. Open it manually before running the stack.</w:t>
      </w:r>
    </w:p>
    <w:p>
      <w:r>
        <w:t>1. Connect the iPhone/iPad by USB.</w:t>
      </w:r>
    </w:p>
    <w:p>
      <w:r>
        <w:t>2. Unlock the device and trust this Mac if prompted.</w:t>
      </w:r>
    </w:p>
    <w:p>
      <w:r>
        <w:t>3. Open QuickTime Player.</w:t>
      </w:r>
    </w:p>
    <w:p>
      <w:r>
        <w:t>4. Go to File &gt; New Movie Recording.</w:t>
      </w:r>
    </w:p>
    <w:p>
      <w:r>
        <w:t>5. Click the small arrow next to the record button.</w:t>
      </w:r>
    </w:p>
    <w:p>
      <w:r>
        <w:t>6. Under Screen, select your iPhone/iPad.</w:t>
      </w:r>
    </w:p>
    <w:p>
      <w:r>
        <w:t>7. Under Speaker, select your iPhone/iPad if you want device audio.</w:t>
      </w:r>
    </w:p>
    <w:p>
      <w:r>
        <w:t>8. Keep the QuickTime window open. You do not need to press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3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0.49.43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QuickTime: File &gt; New Movie Recording.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23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0.50.50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QuickTime: select the device under Screen, and optionally select it under Speaker for audio.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27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0.51.34(1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QuickTime: use the volume control if you need audio from the mirrored device.</w:t>
      </w:r>
    </w:p>
    <w:p>
      <w:pPr>
        <w:pStyle w:val="Heading1"/>
      </w:pPr>
      <w:r>
        <w:t>5. Configure OBS manually</w:t>
      </w:r>
    </w:p>
    <w:p>
      <w:r>
        <w:t>Open OBS after QuickTime is already showing the device screen.</w:t>
      </w:r>
    </w:p>
    <w:p>
      <w:r>
        <w:t>1. Use the RemoteQA-iPhone or RemoteQA-iPad profile.</w:t>
      </w:r>
    </w:p>
    <w:p>
      <w:r>
        <w:t>2. In Sources, select macOS Screen Capture.</w:t>
      </w:r>
    </w:p>
    <w:p>
      <w:r>
        <w:t>3. Open Properties.</w:t>
      </w:r>
    </w:p>
    <w:p>
      <w:r>
        <w:t>4. Set Method to Window Capture.</w:t>
      </w:r>
    </w:p>
    <w:p>
      <w:r>
        <w:t>5. Set Window to [QuickTime Player] Movie Recording.</w:t>
      </w:r>
    </w:p>
    <w:p>
      <w:r>
        <w:t>6. Click OK.</w:t>
      </w:r>
    </w:p>
    <w:p>
      <w:r>
        <w:t>7. Resize/crop the source so only the device screen appears.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3984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1.15.06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9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OBS: select the macOS Screen Capture source.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1188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1.15.17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1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OBS: set Method to Window Capture.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33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1.15.29(1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OBS: choose [QuickTime Player] Movie Recording as the window.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55626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1.15.41(1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562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OBS: crop/resize the source to remove black borders.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9837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0 at 11.14.52(1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83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OBS: final scene with QuickTime captured and audio source present.</w:t>
      </w:r>
    </w:p>
    <w:p>
      <w:r>
        <w:t>The OBS stream target should stay local:</w:t>
      </w:r>
    </w:p>
    <w:p>
      <w:pPr>
        <w:pStyle w:val="CodeBlock"/>
        <w:shd w:fill="F3F3F3"/>
        <w:spacing w:after="40" w:before="0"/>
      </w:pPr>
      <w:r>
        <w:t>http://localhost:8889/simulator/whip</w:t>
      </w:r>
    </w:p>
    <w:p>
      <w:pPr>
        <w:pStyle w:val="Heading1"/>
      </w:pPr>
      <w:r>
        <w:t>6. Start the Remote QA stack</w:t>
      </w:r>
    </w:p>
    <w:p>
      <w:r>
        <w:t>For iPhone:</w:t>
      </w:r>
    </w:p>
    <w:p>
      <w:pPr>
        <w:pStyle w:val="CodeBlock"/>
        <w:shd w:fill="F3F3F3"/>
        <w:spacing w:after="40" w:before="0"/>
      </w:pPr>
      <w:r>
        <w:t>./run-remote-qa.sh iphone</w:t>
      </w:r>
    </w:p>
    <w:p>
      <w:r>
        <w:t>For iPad:</w:t>
      </w:r>
    </w:p>
    <w:p>
      <w:pPr>
        <w:pStyle w:val="CodeBlock"/>
        <w:shd w:fill="F3F3F3"/>
        <w:spacing w:after="40" w:before="0"/>
      </w:pPr>
      <w:r>
        <w:t>./run-remote-qa.sh ipad</w:t>
      </w:r>
    </w:p>
    <w:p>
      <w:r>
        <w:t>The script starts MediaMTX, Appium, the Node web server, and the OBS launch script. QuickTime must already be open manually.</w:t>
      </w:r>
    </w:p>
    <w:p>
      <w:pPr>
        <w:pStyle w:val="Heading1"/>
      </w:pPr>
      <w:r>
        <w:t>7. Open the browser UI</w:t>
      </w:r>
    </w:p>
    <w:p>
      <w:r>
        <w:t>On the same Mac:</w:t>
      </w:r>
    </w:p>
    <w:p>
      <w:pPr>
        <w:pStyle w:val="CodeBlock"/>
        <w:shd w:fill="F3F3F3"/>
        <w:spacing w:after="40" w:before="0"/>
      </w:pPr>
      <w:r>
        <w:t>http://localhost:3000</w:t>
      </w:r>
    </w:p>
    <w:p>
      <w:r>
        <w:t>From another device through Tailscale:</w:t>
      </w:r>
    </w:p>
    <w:p>
      <w:pPr>
        <w:pStyle w:val="CodeBlock"/>
        <w:shd w:fill="F3F3F3"/>
        <w:spacing w:after="40" w:before="0"/>
      </w:pPr>
      <w:r>
        <w:t>http://TAILSCALE_IP:3000</w:t>
      </w:r>
    </w:p>
    <w:p>
      <w:r>
        <w:t>In the web UI:</w:t>
      </w:r>
    </w:p>
    <w:p>
      <w:pPr>
        <w:pStyle w:val="ListBullet"/>
      </w:pPr>
      <w:r>
        <w:t>Click Load OBS Video to load the stream.</w:t>
      </w:r>
    </w:p>
    <w:p>
      <w:pPr>
        <w:pStyle w:val="ListBullet"/>
      </w:pPr>
      <w:r>
        <w:t>Click Start Appium Session to enable device control.</w:t>
      </w:r>
    </w:p>
    <w:p>
      <w:pPr>
        <w:pStyle w:val="ListBullet"/>
      </w:pPr>
      <w:r>
        <w:t>Tap and swipe inside the phone frame to control the real device.</w:t>
      </w:r>
    </w:p>
    <w:p>
      <w:pPr>
        <w:pStyle w:val="ListBullet"/>
      </w:pPr>
      <w:r>
        <w:t>Click Control Player if you need to unmute or interact with the video player.</w:t>
      </w:r>
    </w:p>
    <w:p>
      <w:pPr>
        <w:pStyle w:val="ListBullet"/>
      </w:pPr>
      <w:r>
        <w:t>Click Control iPhone to return to device control.</w:t>
      </w:r>
    </w:p>
    <w:p>
      <w:pPr>
        <w:pStyle w:val="Heading1"/>
      </w:pPr>
      <w:r>
        <w:t>8. If something stops working</w:t>
      </w:r>
    </w:p>
    <w:p>
      <w:r>
        <w:t>If device control stops working:</w:t>
      </w:r>
    </w:p>
    <w:p>
      <w:r>
        <w:t>1. Click Stop Session.</w:t>
      </w:r>
    </w:p>
    <w:p>
      <w:r>
        <w:t>2. Click Start Appium Session again.</w:t>
      </w:r>
    </w:p>
    <w:p>
      <w:r>
        <w:t>If the video freezes:</w:t>
      </w:r>
    </w:p>
    <w:p>
      <w:r>
        <w:t>1. Click Load OBS Video again.</w:t>
      </w:r>
    </w:p>
    <w:p>
      <w:r>
        <w:t>2. If needed, restart OBS.</w:t>
      </w:r>
    </w:p>
    <w:p>
      <w:r>
        <w:t>3. Make sure QuickTime is still showing the device screen.</w:t>
      </w:r>
    </w:p>
    <w:p>
      <w:r>
        <w:t>If everything is stuck, stop the stack and start again:</w:t>
      </w:r>
    </w:p>
    <w:p>
      <w:pPr>
        <w:pStyle w:val="CodeBlock"/>
        <w:shd w:fill="F3F3F3"/>
        <w:spacing w:after="40" w:before="0"/>
      </w:pPr>
      <w:r>
        <w:t>./kill-remote-qa.sh</w:t>
      </w:r>
    </w:p>
    <w:p>
      <w:pPr>
        <w:pStyle w:val="CodeBlock"/>
        <w:shd w:fill="F3F3F3"/>
        <w:spacing w:after="40" w:before="0"/>
      </w:pPr>
      <w:r>
        <w:t>./run-remote-qa.sh iphone</w:t>
      </w:r>
    </w:p>
    <w:p>
      <w:pPr>
        <w:pStyle w:val="Heading1"/>
      </w:pPr>
      <w:r>
        <w:t>9. Useful logs</w:t>
      </w:r>
    </w:p>
    <w:p>
      <w:pPr>
        <w:pStyle w:val="CodeBlock"/>
        <w:shd w:fill="F3F3F3"/>
        <w:spacing w:after="40" w:before="0"/>
      </w:pPr>
      <w:r>
        <w:t>tail -f logs/mediamtx.log</w:t>
      </w:r>
    </w:p>
    <w:p>
      <w:pPr>
        <w:pStyle w:val="CodeBlock"/>
        <w:shd w:fill="F3F3F3"/>
        <w:spacing w:after="40" w:before="0"/>
      </w:pPr>
      <w:r>
        <w:t>tail -f logs/appium.log</w:t>
      </w:r>
    </w:p>
    <w:p>
      <w:pPr>
        <w:pStyle w:val="CodeBlock"/>
        <w:shd w:fill="F3F3F3"/>
        <w:spacing w:after="40" w:before="0"/>
      </w:pPr>
      <w:r>
        <w:t>tail -f logs/node-server.log</w:t>
      </w:r>
    </w:p>
    <w:p>
      <w:pPr>
        <w:pStyle w:val="CodeBlock"/>
        <w:shd w:fill="F3F3F3"/>
        <w:spacing w:after="40" w:before="0"/>
      </w:pPr>
      <w:r>
        <w:t>tail -f logs/obs.log</w:t>
      </w:r>
    </w:p>
    <w:p>
      <w:pPr>
        <w:pStyle w:val="Heading1"/>
      </w:pPr>
      <w:r>
        <w:t>10. Quick URL reference</w:t>
      </w:r>
    </w:p>
    <w:p>
      <w:pPr>
        <w:pStyle w:val="CodeBlock"/>
        <w:shd w:fill="F3F3F3"/>
        <w:spacing w:after="40" w:before="0"/>
      </w:pPr>
      <w:r>
        <w:t>Local web UI:</w:t>
      </w:r>
    </w:p>
    <w:p>
      <w:pPr>
        <w:pStyle w:val="CodeBlock"/>
        <w:shd w:fill="F3F3F3"/>
        <w:spacing w:after="40" w:before="0"/>
      </w:pPr>
      <w:r>
        <w:t>http://localhost:3000</w:t>
      </w:r>
    </w:p>
    <w:p>
      <w:pPr>
        <w:pStyle w:val="CodeBlock"/>
        <w:shd w:fill="F3F3F3"/>
        <w:spacing w:after="40" w:before="0"/>
      </w:pPr>
    </w:p>
    <w:p>
      <w:pPr>
        <w:pStyle w:val="CodeBlock"/>
        <w:shd w:fill="F3F3F3"/>
        <w:spacing w:after="40" w:before="0"/>
      </w:pPr>
      <w:r>
        <w:t>Local MediaMTX stream:</w:t>
      </w:r>
    </w:p>
    <w:p>
      <w:pPr>
        <w:pStyle w:val="CodeBlock"/>
        <w:shd w:fill="F3F3F3"/>
        <w:spacing w:after="40" w:before="0"/>
      </w:pPr>
      <w:r>
        <w:t>http://localhost:8889/simulator</w:t>
      </w:r>
    </w:p>
    <w:p>
      <w:pPr>
        <w:pStyle w:val="CodeBlock"/>
        <w:shd w:fill="F3F3F3"/>
        <w:spacing w:after="40" w:before="0"/>
      </w:pPr>
    </w:p>
    <w:p>
      <w:pPr>
        <w:pStyle w:val="CodeBlock"/>
        <w:shd w:fill="F3F3F3"/>
        <w:spacing w:after="40" w:before="0"/>
      </w:pPr>
      <w:r>
        <w:t>OBS WHIP publish URL:</w:t>
      </w:r>
    </w:p>
    <w:p>
      <w:pPr>
        <w:pStyle w:val="CodeBlock"/>
        <w:shd w:fill="F3F3F3"/>
        <w:spacing w:after="40" w:before="0"/>
      </w:pPr>
      <w:r>
        <w:t>http://localhost:8889/simulator/whip</w:t>
      </w:r>
    </w:p>
    <w:p>
      <w:pPr>
        <w:pStyle w:val="CodeBlock"/>
        <w:shd w:fill="F3F3F3"/>
        <w:spacing w:after="40" w:before="0"/>
      </w:pPr>
    </w:p>
    <w:p>
      <w:pPr>
        <w:pStyle w:val="CodeBlock"/>
        <w:shd w:fill="F3F3F3"/>
        <w:spacing w:after="40" w:before="0"/>
      </w:pPr>
      <w:r>
        <w:t>Remote web UI through Tailscale:</w:t>
      </w:r>
    </w:p>
    <w:p>
      <w:pPr>
        <w:pStyle w:val="CodeBlock"/>
        <w:shd w:fill="F3F3F3"/>
        <w:spacing w:after="40" w:before="0"/>
      </w:pPr>
      <w:r>
        <w:t>http://TAILSCALE_IP:3000</w:t>
      </w:r>
    </w:p>
    <w:p>
      <w:pPr>
        <w:pStyle w:val="CodeBlock"/>
        <w:shd w:fill="F3F3F3"/>
        <w:spacing w:after="40" w:before="0"/>
      </w:pPr>
    </w:p>
    <w:p>
      <w:pPr>
        <w:pStyle w:val="CodeBlock"/>
        <w:shd w:fill="F3F3F3"/>
        <w:spacing w:after="40" w:before="0"/>
      </w:pPr>
      <w:r>
        <w:t>Remote stream through Tailscale:</w:t>
      </w:r>
    </w:p>
    <w:p>
      <w:pPr>
        <w:pStyle w:val="CodeBlock"/>
        <w:shd w:fill="F3F3F3"/>
        <w:spacing w:after="40" w:before="0"/>
      </w:pPr>
      <w:r>
        <w:t>http://TAILSCALE_IP:8889/simulator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color w:val="282828"/>
      <w:sz w:val="18"/>
    </w:rPr>
  </w:style>
  <w:style w:type="paragraph" w:customStyle="1" w:styleId="CaptionSmall">
    <w:name w:val="CaptionSmall"/>
    <w:rPr>
      <w:rFonts w:ascii="Arial" w:hAnsi="Arial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